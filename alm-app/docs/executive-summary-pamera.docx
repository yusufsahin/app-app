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r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Yönetici Özeti</w:t>
      </w:r>
    </w:p>
    <w:p>
      <w:pPr>
        <w:pStyle w:val="Heading1"/>
      </w:pPr>
      <w:r>
        <w:t>Bir karar almak için kaç kişiyle konuşmanız gerekiyor?</w:t>
      </w:r>
    </w:p>
    <w:p>
      <w:r>
        <w:t>Son aldığınız kritik karardan önce kaç farklı kaynaktan bilgi toplamak zorunda kaldınız? E-postalar, farklı ekiplerden gelen raporlar, birini arayıp güncel durumu sormak — bu bilgi derleme süreci her seferinde yeniden başlıyor. Ekibiniz haftada kaç saatini iş yapmak yerine bilgi aramaya harcıyor?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Haftada 4 saat</w:t>
              <w:br/>
              <w:t>(Yöneticinin koordinasyon süresi)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3–5 farklı uygulama</w:t>
              <w:br/>
              <w:t>(Aynı bilginin tutulduğu yerler)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%60 toplantı</w:t>
              <w:br/>
              <w:t>(Sadece bilgi toplama amaçlı)</w:t>
            </w:r>
          </w:p>
        </w:tc>
      </w:tr>
    </w:tbl>
    <w:p/>
    <w:p>
      <w:pPr>
        <w:pStyle w:val="Heading2"/>
      </w:pPr>
      <w:r>
        <w:t>Pamera Değer Önerisi</w:t>
      </w:r>
    </w:p>
    <w:p>
      <w:r>
        <w:rPr>
          <w:b/>
        </w:rPr>
        <w:t xml:space="preserve">🏛️ Tekil Platform: </w:t>
      </w:r>
      <w:r>
        <w:t>Tüm süreçler tek çatı altında. Tek noktadan yönetişim.</w:t>
      </w:r>
    </w:p>
    <w:p>
      <w:r>
        <w:rPr>
          <w:b/>
        </w:rPr>
        <w:t xml:space="preserve">🔗 Tek Gerçek Kaynak: </w:t>
      </w:r>
      <w:r>
        <w:t>Uçtan uca izlenebilirlik. Herkes aynı veriye bakar.</w:t>
      </w:r>
    </w:p>
    <w:p>
      <w:r>
        <w:rPr>
          <w:b/>
        </w:rPr>
        <w:t xml:space="preserve">⚙️ Sürecinize Uyan Yapı: </w:t>
      </w:r>
      <w:r>
        <w:t>Platform sizi kalıba zorlamaz. İş yapış biçiminize göre şekillenir.</w:t>
      </w:r>
    </w:p>
    <w:p/>
    <w:p>
      <w:pPr>
        <w:pStyle w:val="Heading2"/>
      </w:pPr>
      <w:r>
        <w:t>Gerçek Hayattaki Sorunlar</w:t>
      </w:r>
    </w:p>
    <w:p>
      <w:pPr>
        <w:pStyle w:val="ListBullet"/>
      </w:pPr>
      <w:r>
        <w:rPr>
          <w:b/>
        </w:rPr>
        <w:t xml:space="preserve">Körleşen Karar Kalitesi: </w:t>
      </w:r>
      <w:r>
        <w:t>Genel müdür 'bu proje nerede?' diye sorduğunda cevap ertesi güne kalıyor. Kararlar gerçek verilere değil, o anki bilgiye erişime göre alınıyor.</w:t>
      </w:r>
    </w:p>
    <w:p>
      <w:pPr>
        <w:pStyle w:val="ListBullet"/>
      </w:pPr>
      <w:r>
        <w:rPr>
          <w:b/>
        </w:rPr>
        <w:t xml:space="preserve">Gizli Maliyet Birikimi: </w:t>
      </w:r>
      <w:r>
        <w:t>Çoklu sistem lisansları ve araçlar arası manuel veri girişi tek bütçe satırında görünmüyor ama her yıl büyüyor.</w:t>
      </w:r>
    </w:p>
    <w:p>
      <w:pPr>
        <w:pStyle w:val="ListBullet"/>
      </w:pPr>
      <w:r>
        <w:rPr>
          <w:b/>
        </w:rPr>
        <w:t xml:space="preserve">Denetim Hazırlık Krizi: </w:t>
      </w:r>
      <w:r>
        <w:t>Denetim öncesinde 'kim onayladı, belge nerede?' soruları günlerce aranır. Ekip işi bırakıp geçmişi karıştırır.</w:t>
      </w:r>
    </w:p>
    <w:p>
      <w:r>
        <w:br w:type="page"/>
      </w:r>
    </w:p>
    <w:p>
      <w:pPr>
        <w:pStyle w:val="Heading2"/>
      </w:pPr>
      <w:r>
        <w:t>Pamera Çözümleri ve Kazanımlar</w:t>
      </w:r>
    </w:p>
    <w:p>
      <w:pPr>
        <w:pStyle w:val="Heading3"/>
      </w:pPr>
      <w:r>
        <w:t>Planlama ve İş Takibi</w:t>
      </w:r>
    </w:p>
    <w:p>
      <w:r>
        <w:t>Mevcut: Toplantı ve Excel zinciri.</w:t>
        <w:br/>
        <w:t>Pamera ile: Hedefler ve zaman çizelgeleri tek ekranda. Karar hızı artar.</w:t>
      </w:r>
    </w:p>
    <w:p>
      <w:pPr>
        <w:pStyle w:val="Heading3"/>
      </w:pPr>
      <w:r>
        <w:t>Gereksinim ve Onay Takibi</w:t>
      </w:r>
    </w:p>
    <w:p>
      <w:r>
        <w:t>Mevcut: Kimin onayladığı belirsiz.</w:t>
        <w:br/>
        <w:t>Pamera ile: Her talep ve onay zaman damgalı kayıt altında. Hesap verebilirlik artar.</w:t>
      </w:r>
    </w:p>
    <w:p>
      <w:pPr>
        <w:pStyle w:val="Heading3"/>
      </w:pPr>
      <w:r>
        <w:t>Kalite Kontrol ve Denetim</w:t>
      </w:r>
    </w:p>
    <w:p>
      <w:r>
        <w:t>Mevcut: Denetim listeleri Word/E-postada.</w:t>
        <w:br/>
        <w:t>Pamera ile: Kontrol adımları anlık raporlanır. Denetim süresi kısalır.</w:t>
      </w:r>
    </w:p>
    <w:p>
      <w:pPr>
        <w:pStyle w:val="Heading3"/>
      </w:pPr>
      <w:r>
        <w:t>Teslimat İzlenebilirliği</w:t>
      </w:r>
    </w:p>
    <w:p>
      <w:r>
        <w:t>Mevcut: 'Bu iş bitti mi?' sorusu herkese sorulur.</w:t>
        <w:br/>
        <w:t>Pamera ile: Gereksinimden teslimata zincir tek yerden okunur.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Provera Telekomünikasyon ve Bilgi Teknolojileri | info@provera.com.tr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Pamera - Stratejik Süreç ve Kalite Yönetimi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